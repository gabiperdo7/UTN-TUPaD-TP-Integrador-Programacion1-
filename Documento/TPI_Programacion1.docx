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F26FD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68E1CA8D" w14:textId="22523A49" w:rsidR="001F586E" w:rsidRPr="009F0F22" w:rsidRDefault="001F586E" w:rsidP="001F586E">
      <w:pPr>
        <w:spacing w:before="20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proofErr w:type="spellStart"/>
      <w:r w:rsidRPr="009F0F22">
        <w:rPr>
          <w:rFonts w:ascii="Times New Roman" w:eastAsia="Calibri" w:hAnsi="Times New Roman" w:cs="Times New Roman"/>
          <w:b/>
          <w:sz w:val="36"/>
          <w:szCs w:val="36"/>
        </w:rPr>
        <w:t>Trabajo</w:t>
      </w:r>
      <w:proofErr w:type="spellEnd"/>
      <w:r w:rsidRPr="009F0F22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proofErr w:type="spellStart"/>
      <w:r w:rsidRPr="009F0F22">
        <w:rPr>
          <w:rFonts w:ascii="Times New Roman" w:eastAsia="Calibri" w:hAnsi="Times New Roman" w:cs="Times New Roman"/>
          <w:b/>
          <w:sz w:val="36"/>
          <w:szCs w:val="36"/>
        </w:rPr>
        <w:t>Práctico</w:t>
      </w:r>
      <w:proofErr w:type="spellEnd"/>
      <w:r w:rsidRPr="009F0F22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proofErr w:type="spellStart"/>
      <w:r w:rsidRPr="009F0F22">
        <w:rPr>
          <w:rFonts w:ascii="Times New Roman" w:eastAsia="Calibri" w:hAnsi="Times New Roman" w:cs="Times New Roman"/>
          <w:b/>
          <w:sz w:val="36"/>
          <w:szCs w:val="36"/>
        </w:rPr>
        <w:t>Integrador</w:t>
      </w:r>
      <w:proofErr w:type="spellEnd"/>
    </w:p>
    <w:p w14:paraId="67A0ECA7" w14:textId="77777777" w:rsidR="001F586E" w:rsidRPr="00577707" w:rsidRDefault="001F586E" w:rsidP="001F586E">
      <w:pPr>
        <w:spacing w:before="200"/>
        <w:jc w:val="center"/>
        <w:rPr>
          <w:rFonts w:ascii="Times New Roman" w:eastAsia="Calibri" w:hAnsi="Times New Roman" w:cs="Times New Roman"/>
          <w:b/>
          <w:color w:val="005874"/>
          <w:sz w:val="24"/>
          <w:szCs w:val="24"/>
        </w:rPr>
      </w:pPr>
    </w:p>
    <w:p w14:paraId="39246814" w14:textId="78AC01AD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proofErr w:type="spellStart"/>
      <w:r w:rsidRPr="00577707">
        <w:rPr>
          <w:rFonts w:ascii="Times New Roman" w:eastAsia="Calibri" w:hAnsi="Times New Roman" w:cs="Times New Roman"/>
          <w:b/>
          <w:sz w:val="32"/>
          <w:szCs w:val="32"/>
        </w:rPr>
        <w:t>Alumno</w:t>
      </w:r>
      <w:proofErr w:type="spellEnd"/>
      <w:r w:rsidRPr="00577707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</w:p>
    <w:p w14:paraId="1D753C5E" w14:textId="79C932D2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color w:val="434343"/>
          <w:sz w:val="24"/>
          <w:szCs w:val="24"/>
        </w:rPr>
      </w:pPr>
      <w:r w:rsidRPr="00577707">
        <w:rPr>
          <w:rFonts w:ascii="Times New Roman" w:eastAsia="Calibri" w:hAnsi="Times New Roman" w:cs="Times New Roman"/>
          <w:color w:val="434343"/>
          <w:sz w:val="24"/>
          <w:szCs w:val="24"/>
        </w:rPr>
        <w:t>Gabriel Maximiliano Perdomo</w:t>
      </w:r>
    </w:p>
    <w:p w14:paraId="35999AB8" w14:textId="77777777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Tecnicatura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Universitaria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en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Programación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- Universidad </w:t>
      </w: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Tecnológica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Nacional.</w:t>
      </w:r>
    </w:p>
    <w:p w14:paraId="60D16400" w14:textId="42D5D001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Programacion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1</w:t>
      </w:r>
    </w:p>
    <w:p w14:paraId="5BF64810" w14:textId="77777777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Docente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Titular</w:t>
      </w:r>
    </w:p>
    <w:p w14:paraId="12377584" w14:textId="189269EE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color w:val="434343"/>
          <w:sz w:val="24"/>
          <w:szCs w:val="24"/>
        </w:rPr>
      </w:pPr>
      <w:r w:rsidRPr="00577707">
        <w:rPr>
          <w:rFonts w:ascii="Times New Roman" w:eastAsia="Calibri" w:hAnsi="Times New Roman" w:cs="Times New Roman"/>
          <w:color w:val="434343"/>
          <w:sz w:val="24"/>
          <w:szCs w:val="24"/>
        </w:rPr>
        <w:t xml:space="preserve">Ariel </w:t>
      </w:r>
      <w:proofErr w:type="spellStart"/>
      <w:r w:rsidRPr="00577707">
        <w:rPr>
          <w:rFonts w:ascii="Times New Roman" w:eastAsia="Calibri" w:hAnsi="Times New Roman" w:cs="Times New Roman"/>
          <w:color w:val="434343"/>
          <w:sz w:val="24"/>
          <w:szCs w:val="24"/>
        </w:rPr>
        <w:t>Enferrel</w:t>
      </w:r>
      <w:proofErr w:type="spellEnd"/>
    </w:p>
    <w:p w14:paraId="74A40B69" w14:textId="77777777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color w:val="434343"/>
          <w:sz w:val="28"/>
          <w:szCs w:val="28"/>
        </w:rPr>
      </w:pPr>
      <w:proofErr w:type="spellStart"/>
      <w:r w:rsidRPr="00577707">
        <w:rPr>
          <w:rFonts w:ascii="Times New Roman" w:eastAsia="Calibri" w:hAnsi="Times New Roman" w:cs="Times New Roman"/>
          <w:b/>
          <w:sz w:val="28"/>
          <w:szCs w:val="28"/>
        </w:rPr>
        <w:t>Docente</w:t>
      </w:r>
      <w:proofErr w:type="spellEnd"/>
      <w:r w:rsidRPr="00577707">
        <w:rPr>
          <w:rFonts w:ascii="Times New Roman" w:eastAsia="Calibri" w:hAnsi="Times New Roman" w:cs="Times New Roman"/>
          <w:b/>
          <w:sz w:val="28"/>
          <w:szCs w:val="28"/>
        </w:rPr>
        <w:t xml:space="preserve"> Tutor</w:t>
      </w:r>
    </w:p>
    <w:p w14:paraId="1F07AF87" w14:textId="41B1D1F4" w:rsidR="001F586E" w:rsidRPr="00577707" w:rsidRDefault="001F586E" w:rsidP="001F586E">
      <w:pPr>
        <w:spacing w:line="480" w:lineRule="auto"/>
        <w:jc w:val="center"/>
        <w:rPr>
          <w:rFonts w:ascii="Times New Roman" w:eastAsia="Calibri" w:hAnsi="Times New Roman" w:cs="Times New Roman"/>
          <w:color w:val="434343"/>
          <w:sz w:val="24"/>
          <w:szCs w:val="24"/>
        </w:rPr>
      </w:pPr>
      <w:r w:rsidRPr="00577707">
        <w:rPr>
          <w:rFonts w:ascii="Times New Roman" w:eastAsia="Calibri" w:hAnsi="Times New Roman" w:cs="Times New Roman"/>
          <w:color w:val="434343"/>
          <w:sz w:val="24"/>
          <w:szCs w:val="24"/>
        </w:rPr>
        <w:t xml:space="preserve">Martina </w:t>
      </w:r>
      <w:proofErr w:type="spellStart"/>
      <w:r w:rsidRPr="00577707">
        <w:rPr>
          <w:rFonts w:ascii="Times New Roman" w:eastAsia="Calibri" w:hAnsi="Times New Roman" w:cs="Times New Roman"/>
          <w:color w:val="434343"/>
          <w:sz w:val="24"/>
          <w:szCs w:val="24"/>
        </w:rPr>
        <w:t>Zabala</w:t>
      </w:r>
      <w:proofErr w:type="spellEnd"/>
    </w:p>
    <w:p w14:paraId="75209C88" w14:textId="1DDF72CC" w:rsidR="001F586E" w:rsidRPr="00577707" w:rsidRDefault="00720728" w:rsidP="001F586E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7</w:t>
      </w:r>
      <w:r w:rsidR="001F586E" w:rsidRPr="0057770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de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Nobiembre</w:t>
      </w:r>
      <w:proofErr w:type="spellEnd"/>
      <w:r w:rsidR="001F586E" w:rsidRPr="0057770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de 2025</w:t>
      </w:r>
    </w:p>
    <w:p w14:paraId="582BEE85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132F248C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2E40003F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4DF13C1C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0759012A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7A5124C3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09C000C8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39ABE590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1E15CB29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1D290FC8" w14:textId="77777777" w:rsidR="001F586E" w:rsidRPr="00577707" w:rsidRDefault="001F586E" w:rsidP="001F586E">
      <w:pPr>
        <w:pStyle w:val="Subttulo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7770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Tabla</w:t>
      </w:r>
      <w:proofErr w:type="spellEnd"/>
      <w:r w:rsidRPr="0057770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de </w:t>
      </w:r>
      <w:proofErr w:type="spellStart"/>
      <w:r w:rsidRPr="0057770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contenido</w:t>
      </w:r>
      <w:proofErr w:type="spellEnd"/>
    </w:p>
    <w:p w14:paraId="37613664" w14:textId="181ADE53" w:rsidR="001F586E" w:rsidRDefault="00577707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77707">
        <w:rPr>
          <w:rFonts w:ascii="Times New Roman" w:eastAsia="Calibri" w:hAnsi="Times New Roman" w:cs="Times New Roman"/>
          <w:sz w:val="24"/>
          <w:szCs w:val="24"/>
        </w:rPr>
        <w:t>Introdución</w:t>
      </w:r>
      <w:proofErr w:type="spellEnd"/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2E4A1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>3</w:t>
      </w:r>
    </w:p>
    <w:p w14:paraId="3851DE8F" w14:textId="59CFD9D0" w:rsidR="002E4A19" w:rsidRPr="00577707" w:rsidRDefault="002E4A19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Objetivos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3</w:t>
      </w:r>
    </w:p>
    <w:p w14:paraId="63C8AFCC" w14:textId="6647886B" w:rsidR="00577707" w:rsidRPr="00577707" w:rsidRDefault="00577707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77707">
        <w:rPr>
          <w:rFonts w:ascii="Times New Roman" w:eastAsia="Calibri" w:hAnsi="Times New Roman" w:cs="Times New Roman"/>
          <w:sz w:val="24"/>
          <w:szCs w:val="24"/>
        </w:rPr>
        <w:t xml:space="preserve">Marco </w:t>
      </w:r>
      <w:proofErr w:type="spellStart"/>
      <w:r w:rsidRPr="00577707">
        <w:rPr>
          <w:rFonts w:ascii="Times New Roman" w:eastAsia="Calibri" w:hAnsi="Times New Roman" w:cs="Times New Roman"/>
          <w:sz w:val="24"/>
          <w:szCs w:val="24"/>
        </w:rPr>
        <w:t>Teórico</w:t>
      </w:r>
      <w:proofErr w:type="spellEnd"/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Pr="00577707">
        <w:rPr>
          <w:rFonts w:ascii="Times New Roman" w:eastAsia="Calibri" w:hAnsi="Times New Roman" w:cs="Times New Roman"/>
          <w:sz w:val="24"/>
          <w:szCs w:val="24"/>
        </w:rPr>
        <w:t xml:space="preserve">            4</w:t>
      </w:r>
    </w:p>
    <w:p w14:paraId="213C3AC0" w14:textId="169D358F" w:rsidR="001F586E" w:rsidRDefault="00577707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77707">
        <w:rPr>
          <w:rFonts w:ascii="Times New Roman" w:eastAsia="Calibri" w:hAnsi="Times New Roman" w:cs="Times New Roman"/>
          <w:sz w:val="24"/>
          <w:szCs w:val="24"/>
        </w:rPr>
        <w:t>Flujo</w:t>
      </w:r>
      <w:proofErr w:type="spellEnd"/>
      <w:r w:rsidRPr="00577707">
        <w:rPr>
          <w:rFonts w:ascii="Times New Roman" w:eastAsia="Calibri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eastAsia="Calibri" w:hAnsi="Times New Roman" w:cs="Times New Roman"/>
          <w:sz w:val="24"/>
          <w:szCs w:val="24"/>
        </w:rPr>
        <w:t>Operaciones</w:t>
      </w:r>
      <w:proofErr w:type="spellEnd"/>
      <w:r w:rsidR="00F871A2">
        <w:rPr>
          <w:rFonts w:ascii="Times New Roman" w:eastAsia="Calibri" w:hAnsi="Times New Roman" w:cs="Times New Roman"/>
          <w:sz w:val="24"/>
          <w:szCs w:val="24"/>
        </w:rPr>
        <w:t xml:space="preserve"> del Sistema</w:t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1F586E"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F871A2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F871A2" w:rsidRPr="00F871A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871A2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13B1EC9E" w14:textId="47B2F149" w:rsidR="002E4A19" w:rsidRDefault="002E4A19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Bloque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de Código                                                                  6</w:t>
      </w:r>
    </w:p>
    <w:p w14:paraId="2F4E5E99" w14:textId="587C1DFA" w:rsidR="00F871A2" w:rsidRPr="00577707" w:rsidRDefault="00F871A2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Archivo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CSV                                                                         </w:t>
      </w:r>
      <w:r w:rsidR="005D514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C4E41">
        <w:rPr>
          <w:rFonts w:ascii="Times New Roman" w:eastAsia="Calibri" w:hAnsi="Times New Roman" w:cs="Times New Roman"/>
          <w:sz w:val="24"/>
          <w:szCs w:val="24"/>
        </w:rPr>
        <w:t>9</w:t>
      </w:r>
    </w:p>
    <w:p w14:paraId="1EA6A108" w14:textId="34342288" w:rsidR="001F586E" w:rsidRDefault="001F586E" w:rsidP="00F871A2">
      <w:pPr>
        <w:spacing w:line="60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77707">
        <w:rPr>
          <w:rFonts w:ascii="Times New Roman" w:eastAsia="Calibri" w:hAnsi="Times New Roman" w:cs="Times New Roman"/>
          <w:sz w:val="24"/>
          <w:szCs w:val="24"/>
        </w:rPr>
        <w:t>Conclusión</w:t>
      </w:r>
      <w:proofErr w:type="spellEnd"/>
      <w:r w:rsidR="00577707" w:rsidRPr="0057770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Pr="00577707">
        <w:rPr>
          <w:rFonts w:ascii="Times New Roman" w:eastAsia="Calibri" w:hAnsi="Times New Roman" w:cs="Times New Roman"/>
          <w:sz w:val="24"/>
          <w:szCs w:val="24"/>
        </w:rPr>
        <w:tab/>
      </w:r>
      <w:r w:rsidR="009F6F19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="005D5144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AC4E41">
        <w:rPr>
          <w:rFonts w:ascii="Times New Roman" w:eastAsia="Calibri" w:hAnsi="Times New Roman" w:cs="Times New Roman"/>
          <w:sz w:val="24"/>
          <w:szCs w:val="24"/>
        </w:rPr>
        <w:t>9</w:t>
      </w:r>
    </w:p>
    <w:p w14:paraId="11B0789F" w14:textId="0C0A4285" w:rsidR="002B2583" w:rsidRPr="00577707" w:rsidRDefault="002B2583" w:rsidP="00623619">
      <w:pPr>
        <w:tabs>
          <w:tab w:val="left" w:pos="7110"/>
        </w:tabs>
        <w:spacing w:line="60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Fuentes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Bibiográficas</w:t>
      </w:r>
      <w:proofErr w:type="spellEnd"/>
      <w:r w:rsidR="00623619">
        <w:rPr>
          <w:rFonts w:ascii="Times New Roman" w:eastAsia="Calibri" w:hAnsi="Times New Roman" w:cs="Times New Roman"/>
          <w:sz w:val="24"/>
          <w:szCs w:val="24"/>
        </w:rPr>
        <w:tab/>
        <w:t>10</w:t>
      </w:r>
    </w:p>
    <w:p w14:paraId="6B65E1FF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7CAD55E4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3A53509F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65767BF0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22F2FABA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5877A936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731BADF5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1D48492F" w14:textId="24751266" w:rsidR="00577707" w:rsidRPr="00577707" w:rsidRDefault="00577707" w:rsidP="00577707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proofErr w:type="spellStart"/>
      <w:r w:rsidRPr="00577707"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Introducción</w:t>
      </w:r>
      <w:proofErr w:type="spellEnd"/>
    </w:p>
    <w:p w14:paraId="525CEF5C" w14:textId="0BF2131C" w:rsidR="00577707" w:rsidRPr="00577707" w:rsidRDefault="00577707" w:rsidP="00577707">
      <w:pPr>
        <w:pStyle w:val="NormalWeb"/>
      </w:pPr>
      <w:r w:rsidRPr="00577707">
        <w:t xml:space="preserve">El presente </w:t>
      </w:r>
      <w:r w:rsidR="002E4A19">
        <w:t>trabajo</w:t>
      </w:r>
      <w:r w:rsidRPr="00577707">
        <w:t xml:space="preserve"> tiene como propósito explicar los fundamentos teóricos y prácticos aplicados en el desarrollo del </w:t>
      </w:r>
      <w:r w:rsidRPr="00577707">
        <w:rPr>
          <w:rStyle w:val="nfasis"/>
          <w:i w:val="0"/>
          <w:iCs w:val="0"/>
        </w:rPr>
        <w:t>Trabajo Práctico Integrador</w:t>
      </w:r>
      <w:r w:rsidRPr="00577707">
        <w:t xml:space="preserve"> de la materia </w:t>
      </w:r>
      <w:r w:rsidRPr="00577707">
        <w:rPr>
          <w:rStyle w:val="Textoennegrita"/>
          <w:b w:val="0"/>
          <w:bCs w:val="0"/>
        </w:rPr>
        <w:t>Programación 1</w:t>
      </w:r>
      <w:r w:rsidRPr="00577707">
        <w:t>.</w:t>
      </w:r>
      <w:r w:rsidRPr="00577707">
        <w:br/>
        <w:t>Este consiste en la creación de una aplicación que permite administrar información de distintos países, utilizando estructuras de datos, funciones, condicionales, bucles, ordenamientos y cálculos estadísticos.</w:t>
      </w:r>
    </w:p>
    <w:p w14:paraId="3D97721B" w14:textId="77777777" w:rsidR="00577707" w:rsidRPr="00577707" w:rsidRDefault="00577707" w:rsidP="00577707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bookmarkStart w:id="0" w:name="_oi7qarxgj0ht" w:colFirst="0" w:colLast="0"/>
      <w:bookmarkEnd w:id="0"/>
      <w:proofErr w:type="spellStart"/>
      <w:r w:rsidRPr="0057770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Objetivos</w:t>
      </w:r>
      <w:proofErr w:type="spellEnd"/>
    </w:p>
    <w:p w14:paraId="6141E193" w14:textId="5FD83E22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busca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consolidar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conocimientos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adquiridos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durante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cursada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promoviendo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comprensión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manejo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modularización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código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manipulación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listas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diccionarios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="00AC4E41" w:rsidRPr="005777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7D41A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1BBBE8EA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2F005914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568E3B50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1FA1BBAD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7B21F8D0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53303E61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36A04753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64A0AFC6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7E974526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42BB0F57" w14:textId="77777777" w:rsidR="00577707" w:rsidRPr="00577707" w:rsidRDefault="00577707" w:rsidP="001F586E">
      <w:pPr>
        <w:rPr>
          <w:rFonts w:ascii="Times New Roman" w:hAnsi="Times New Roman" w:cs="Times New Roman"/>
          <w:sz w:val="24"/>
          <w:szCs w:val="24"/>
        </w:rPr>
      </w:pPr>
    </w:p>
    <w:p w14:paraId="41600CC1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22E1795F" w14:textId="77777777" w:rsidR="001F586E" w:rsidRPr="00577707" w:rsidRDefault="001F586E" w:rsidP="001F586E">
      <w:pPr>
        <w:rPr>
          <w:rFonts w:ascii="Times New Roman" w:hAnsi="Times New Roman" w:cs="Times New Roman"/>
          <w:sz w:val="24"/>
          <w:szCs w:val="24"/>
        </w:rPr>
      </w:pPr>
    </w:p>
    <w:p w14:paraId="1351A54F" w14:textId="77777777" w:rsidR="00623619" w:rsidRDefault="006236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B2538" w14:textId="77777777" w:rsidR="00623619" w:rsidRDefault="006236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F91F1" w14:textId="77777777" w:rsidR="00623619" w:rsidRDefault="006236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C36CD" w14:textId="062FADEA" w:rsidR="001E5BC7" w:rsidRPr="009F0F2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lastRenderedPageBreak/>
        <w:t>Gestión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Datos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Países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Python: </w:t>
      </w: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filtros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ordenamientos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y </w:t>
      </w: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estadísticas</w:t>
      </w:r>
      <w:proofErr w:type="spellEnd"/>
      <w:r w:rsidR="00577707" w:rsidRPr="009F0F2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8F0109" w14:textId="28B52A50" w:rsidR="001E5BC7" w:rsidRPr="009F0F22" w:rsidRDefault="00000000" w:rsidP="009F0F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Marco </w:t>
      </w:r>
      <w:proofErr w:type="spellStart"/>
      <w:r w:rsidR="00F871A2" w:rsidRPr="009F0F22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F0F22">
        <w:rPr>
          <w:rFonts w:ascii="Times New Roman" w:hAnsi="Times New Roman" w:cs="Times New Roman"/>
          <w:b/>
          <w:bCs/>
          <w:sz w:val="28"/>
          <w:szCs w:val="28"/>
        </w:rPr>
        <w:t>eórico</w:t>
      </w:r>
      <w:proofErr w:type="spellEnd"/>
    </w:p>
    <w:p w14:paraId="29277057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</w:rPr>
      </w:pPr>
      <w:r w:rsidRPr="009F0F22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9F0F22">
        <w:rPr>
          <w:rFonts w:ascii="Times New Roman" w:hAnsi="Times New Roman" w:cs="Times New Roman"/>
          <w:b/>
          <w:bCs/>
        </w:rPr>
        <w:t>Listas</w:t>
      </w:r>
      <w:proofErr w:type="spellEnd"/>
    </w:p>
    <w:p w14:paraId="690D8AAD" w14:textId="657F9F36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Son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estructuras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ordenadas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mutables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almacenar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múltiples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elementos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Pr="00577707">
        <w:rPr>
          <w:rFonts w:ascii="Times New Roman" w:hAnsi="Times New Roman" w:cs="Times New Roman"/>
          <w:sz w:val="24"/>
          <w:szCs w:val="24"/>
        </w:rPr>
        <w:br/>
        <w:t xml:space="preserve">En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4A19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las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listas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usan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guardar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cargados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archivo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CSV.</w:t>
      </w:r>
      <w:r w:rsidRPr="0057770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elemento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es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lo que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acceder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fácilmente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campos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478DFD38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Diccionarios</w:t>
      </w:r>
      <w:proofErr w:type="spellEnd"/>
    </w:p>
    <w:p w14:paraId="2D38162D" w14:textId="77777777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almacena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pares clave–valor. 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representar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con sus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Pr="00577707">
        <w:rPr>
          <w:rFonts w:ascii="Times New Roman" w:hAnsi="Times New Roman" w:cs="Times New Roman"/>
          <w:sz w:val="24"/>
          <w:szCs w:val="24"/>
        </w:rPr>
        <w:br/>
        <w:t xml:space="preserve">Esta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acceder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rápidamente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valores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clave,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facilitando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búsqueda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filtrado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5BB7851A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Funciones</w:t>
      </w:r>
      <w:proofErr w:type="spellEnd"/>
    </w:p>
    <w:p w14:paraId="2A7A1E99" w14:textId="77777777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Una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encapsula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bloque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código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cumple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única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tarea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mejorando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organización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reutilización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Pr="0057770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funcionalidad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búsqueda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filtrado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ordenamiento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estadísticas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implementada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separada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29F4997E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Condicionales</w:t>
      </w:r>
      <w:proofErr w:type="spellEnd"/>
    </w:p>
    <w:p w14:paraId="27B13C4F" w14:textId="77777777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tomar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decisiones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según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cumpla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o no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condición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Pr="00577707">
        <w:rPr>
          <w:rFonts w:ascii="Times New Roman" w:hAnsi="Times New Roman" w:cs="Times New Roman"/>
          <w:sz w:val="24"/>
          <w:szCs w:val="24"/>
        </w:rPr>
        <w:br/>
        <w:t xml:space="preserve">En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usan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controlar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menú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validar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filtros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determinar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criterios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ordenamiento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55636BC1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e)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Estructuras</w:t>
      </w:r>
      <w:proofErr w:type="spellEnd"/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repetitivas</w:t>
      </w:r>
      <w:proofErr w:type="spellEnd"/>
    </w:p>
    <w:p w14:paraId="6229A8C6" w14:textId="0235CD25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repetir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acciones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mientras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condición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sea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verdadera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o al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recorrer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listas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Pr="00577707">
        <w:rPr>
          <w:rFonts w:ascii="Times New Roman" w:hAnsi="Times New Roman" w:cs="Times New Roman"/>
          <w:sz w:val="24"/>
          <w:szCs w:val="24"/>
        </w:rPr>
        <w:br/>
        <w:t xml:space="preserve">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aplican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bucle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while True del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menú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bucles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for que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recorren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733C8FB7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f)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Ordenamientos</w:t>
      </w:r>
      <w:proofErr w:type="spellEnd"/>
    </w:p>
    <w:p w14:paraId="75624CDF" w14:textId="72FF51A4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7707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577707">
        <w:rPr>
          <w:rFonts w:ascii="Times New Roman" w:hAnsi="Times New Roman" w:cs="Times New Roman"/>
          <w:sz w:val="24"/>
          <w:szCs w:val="24"/>
        </w:rPr>
        <w:t xml:space="preserve">) con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clave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ordenamiento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parámetro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reverse para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ordenar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ascendente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descendente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  <w:r w:rsidRPr="0057770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mostrar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ordenados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nombre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población o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superficie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572C0EB5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Estadísticas</w:t>
      </w:r>
      <w:proofErr w:type="spellEnd"/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básicas</w:t>
      </w:r>
      <w:proofErr w:type="spellEnd"/>
    </w:p>
    <w:p w14:paraId="503D0DCB" w14:textId="4B4FEBA8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aplican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funciones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770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77707">
        <w:rPr>
          <w:rFonts w:ascii="Times New Roman" w:hAnsi="Times New Roman" w:cs="Times New Roman"/>
          <w:sz w:val="24"/>
          <w:szCs w:val="24"/>
        </w:rPr>
        <w:t xml:space="preserve">), min(), sum()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() para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calcular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con mayor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menor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población,</w:t>
      </w:r>
      <w:r w:rsidRPr="0057770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promedio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población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superficie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y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cantidad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países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continente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51470EFE" w14:textId="77777777" w:rsidR="001E5BC7" w:rsidRPr="009F0F22" w:rsidRDefault="00000000" w:rsidP="009F0F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h) </w:t>
      </w:r>
      <w:proofErr w:type="spellStart"/>
      <w:r w:rsidRPr="009F0F22">
        <w:rPr>
          <w:rFonts w:ascii="Times New Roman" w:hAnsi="Times New Roman" w:cs="Times New Roman"/>
          <w:b/>
          <w:bCs/>
          <w:sz w:val="24"/>
          <w:szCs w:val="24"/>
        </w:rPr>
        <w:t>Archivos</w:t>
      </w:r>
      <w:proofErr w:type="spellEnd"/>
      <w:r w:rsidRPr="009F0F22">
        <w:rPr>
          <w:rFonts w:ascii="Times New Roman" w:hAnsi="Times New Roman" w:cs="Times New Roman"/>
          <w:b/>
          <w:bCs/>
          <w:sz w:val="24"/>
          <w:szCs w:val="24"/>
        </w:rPr>
        <w:t xml:space="preserve"> CSV</w:t>
      </w:r>
    </w:p>
    <w:p w14:paraId="2E1715D8" w14:textId="532ECAFC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Son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texto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están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separados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comas.</w:t>
      </w:r>
      <w:r w:rsidRPr="00577707">
        <w:rPr>
          <w:rFonts w:ascii="Times New Roman" w:hAnsi="Times New Roman" w:cs="Times New Roman"/>
          <w:sz w:val="24"/>
          <w:szCs w:val="24"/>
        </w:rPr>
        <w:br/>
        <w:t xml:space="preserve">Se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leen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módulo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estándar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csv de Python,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convirtiendo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fila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diccionario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>.</w:t>
      </w:r>
    </w:p>
    <w:p w14:paraId="46ADC4B4" w14:textId="09429F1A" w:rsidR="001E5BC7" w:rsidRPr="009F0F22" w:rsidRDefault="00000000" w:rsidP="009F0F2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Flujo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="00F871A2" w:rsidRPr="009F0F2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F0F22">
        <w:rPr>
          <w:rFonts w:ascii="Times New Roman" w:hAnsi="Times New Roman" w:cs="Times New Roman"/>
          <w:b/>
          <w:bCs/>
          <w:sz w:val="28"/>
          <w:szCs w:val="28"/>
        </w:rPr>
        <w:t>peraciones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del </w:t>
      </w:r>
      <w:r w:rsidR="00F871A2" w:rsidRPr="009F0F2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9F0F22">
        <w:rPr>
          <w:rFonts w:ascii="Times New Roman" w:hAnsi="Times New Roman" w:cs="Times New Roman"/>
          <w:b/>
          <w:bCs/>
          <w:sz w:val="28"/>
          <w:szCs w:val="28"/>
        </w:rPr>
        <w:t>istema</w:t>
      </w:r>
    </w:p>
    <w:p w14:paraId="136000F0" w14:textId="77777777" w:rsidR="001E5BC7" w:rsidRPr="00577707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sigue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flujo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lógico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garantiza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claridad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modularidad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continuación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general:</w:t>
      </w:r>
    </w:p>
    <w:p w14:paraId="4C9001FB" w14:textId="5276DA70" w:rsidR="00A71332" w:rsidRPr="00577707" w:rsidRDefault="00AC4E41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52CBAB" wp14:editId="0BB41668">
                <wp:simplePos x="0" y="0"/>
                <wp:positionH relativeFrom="column">
                  <wp:posOffset>114300</wp:posOffset>
                </wp:positionH>
                <wp:positionV relativeFrom="paragraph">
                  <wp:posOffset>1694180</wp:posOffset>
                </wp:positionV>
                <wp:extent cx="1943100" cy="157162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97368" w14:textId="77777777" w:rsidR="00AC4E41" w:rsidRDefault="00A71332" w:rsidP="00A71332">
                            <w:pPr>
                              <w:spacing w:after="0"/>
                            </w:pP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menú</w:t>
                            </w:r>
                            <w:proofErr w:type="spellEnd"/>
                            <w:r>
                              <w:t xml:space="preserve"> principal    </w:t>
                            </w:r>
                            <w:r>
                              <w:br/>
                              <w:t xml:space="preserve">1. </w:t>
                            </w:r>
                            <w:proofErr w:type="spellStart"/>
                            <w:r>
                              <w:t>Buscar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país</w:t>
                            </w:r>
                            <w:proofErr w:type="spellEnd"/>
                            <w:r>
                              <w:t xml:space="preserve">             </w:t>
                            </w:r>
                            <w:r>
                              <w:br/>
                              <w:t xml:space="preserve">2. </w:t>
                            </w:r>
                            <w:proofErr w:type="spellStart"/>
                            <w:r>
                              <w:t>Filtrar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países</w:t>
                            </w:r>
                            <w:proofErr w:type="spellEnd"/>
                            <w:r>
                              <w:t xml:space="preserve">          </w:t>
                            </w:r>
                            <w:r>
                              <w:br/>
                              <w:t xml:space="preserve">3. </w:t>
                            </w:r>
                            <w:proofErr w:type="spellStart"/>
                            <w:r>
                              <w:t>Ordenar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países</w:t>
                            </w:r>
                            <w:proofErr w:type="spellEnd"/>
                            <w:r>
                              <w:t xml:space="preserve">          </w:t>
                            </w:r>
                            <w:r>
                              <w:br/>
                              <w:t xml:space="preserve">4. </w:t>
                            </w: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estadísticas</w:t>
                            </w:r>
                            <w:proofErr w:type="spellEnd"/>
                            <w:r>
                              <w:t xml:space="preserve">  </w:t>
                            </w:r>
                          </w:p>
                          <w:p w14:paraId="04DD929A" w14:textId="28D0511B" w:rsidR="00AC4E41" w:rsidRDefault="00AC4E41" w:rsidP="00A71332">
                            <w:pPr>
                              <w:spacing w:after="0"/>
                            </w:pPr>
                            <w:r>
                              <w:t xml:space="preserve">5. </w:t>
                            </w:r>
                            <w:proofErr w:type="spellStart"/>
                            <w:r>
                              <w:t>Agregar</w:t>
                            </w:r>
                            <w:proofErr w:type="spellEnd"/>
                            <w:r>
                              <w:t xml:space="preserve"> nuevo </w:t>
                            </w:r>
                            <w:proofErr w:type="spellStart"/>
                            <w:r>
                              <w:t>país</w:t>
                            </w:r>
                            <w:proofErr w:type="spellEnd"/>
                          </w:p>
                          <w:p w14:paraId="627813BA" w14:textId="7C29EAEE" w:rsidR="00A71332" w:rsidRDefault="00AC4E41" w:rsidP="00A71332">
                            <w:pPr>
                              <w:spacing w:after="0"/>
                            </w:pPr>
                            <w:r>
                              <w:t xml:space="preserve">6. </w:t>
                            </w:r>
                            <w:proofErr w:type="spellStart"/>
                            <w:r>
                              <w:t>Actualizar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datos</w:t>
                            </w:r>
                            <w:proofErr w:type="spellEnd"/>
                            <w:r>
                              <w:t xml:space="preserve"> de un </w:t>
                            </w:r>
                            <w:proofErr w:type="spellStart"/>
                            <w:r>
                              <w:t>país</w:t>
                            </w:r>
                            <w:proofErr w:type="spellEnd"/>
                          </w:p>
                          <w:p w14:paraId="4A33C52B" w14:textId="3F6FF718" w:rsidR="00A71332" w:rsidRDefault="00A71332" w:rsidP="00A71332">
                            <w:pPr>
                              <w:spacing w:after="0"/>
                            </w:pPr>
                            <w:r>
                              <w:t xml:space="preserve">0. </w:t>
                            </w:r>
                            <w:proofErr w:type="spellStart"/>
                            <w:r>
                              <w:t>Salir</w:t>
                            </w:r>
                            <w:proofErr w:type="spellEnd"/>
                            <w: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2CBAB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9pt;margin-top:133.4pt;width:153pt;height:123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+sZOAIAAH0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" fillcolor="white [3201]" strokeweight=".5pt">
                <v:textbox>
                  <w:txbxContent>
                    <w:p w14:paraId="31697368" w14:textId="77777777" w:rsidR="00AC4E41" w:rsidRDefault="00A71332" w:rsidP="00A71332">
                      <w:pPr>
                        <w:spacing w:after="0"/>
                      </w:pP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menú</w:t>
                      </w:r>
                      <w:proofErr w:type="spellEnd"/>
                      <w:r>
                        <w:t xml:space="preserve"> principal    </w:t>
                      </w:r>
                      <w:r>
                        <w:br/>
                        <w:t xml:space="preserve">1. </w:t>
                      </w:r>
                      <w:proofErr w:type="spellStart"/>
                      <w:r>
                        <w:t>Buscar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país</w:t>
                      </w:r>
                      <w:proofErr w:type="spellEnd"/>
                      <w:r>
                        <w:t xml:space="preserve">             </w:t>
                      </w:r>
                      <w:r>
                        <w:br/>
                        <w:t xml:space="preserve">2. </w:t>
                      </w:r>
                      <w:proofErr w:type="spellStart"/>
                      <w:r>
                        <w:t>Filtrar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países</w:t>
                      </w:r>
                      <w:proofErr w:type="spellEnd"/>
                      <w:r>
                        <w:t xml:space="preserve">          </w:t>
                      </w:r>
                      <w:r>
                        <w:br/>
                        <w:t xml:space="preserve">3. </w:t>
                      </w:r>
                      <w:proofErr w:type="spellStart"/>
                      <w:r>
                        <w:t>Ordenar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países</w:t>
                      </w:r>
                      <w:proofErr w:type="spellEnd"/>
                      <w:r>
                        <w:t xml:space="preserve">          </w:t>
                      </w:r>
                      <w:r>
                        <w:br/>
                        <w:t xml:space="preserve">4. </w:t>
                      </w: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estadísticas</w:t>
                      </w:r>
                      <w:proofErr w:type="spellEnd"/>
                      <w:r>
                        <w:t xml:space="preserve">  </w:t>
                      </w:r>
                    </w:p>
                    <w:p w14:paraId="04DD929A" w14:textId="28D0511B" w:rsidR="00AC4E41" w:rsidRDefault="00AC4E41" w:rsidP="00A71332">
                      <w:pPr>
                        <w:spacing w:after="0"/>
                      </w:pPr>
                      <w:r>
                        <w:t xml:space="preserve">5. </w:t>
                      </w:r>
                      <w:proofErr w:type="spellStart"/>
                      <w:r>
                        <w:t>Agregar</w:t>
                      </w:r>
                      <w:proofErr w:type="spellEnd"/>
                      <w:r>
                        <w:t xml:space="preserve"> nuevo </w:t>
                      </w:r>
                      <w:proofErr w:type="spellStart"/>
                      <w:r>
                        <w:t>país</w:t>
                      </w:r>
                      <w:proofErr w:type="spellEnd"/>
                    </w:p>
                    <w:p w14:paraId="627813BA" w14:textId="7C29EAEE" w:rsidR="00A71332" w:rsidRDefault="00AC4E41" w:rsidP="00A71332">
                      <w:pPr>
                        <w:spacing w:after="0"/>
                      </w:pPr>
                      <w:r>
                        <w:t xml:space="preserve">6. </w:t>
                      </w:r>
                      <w:proofErr w:type="spellStart"/>
                      <w:r>
                        <w:t>Actualizar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datos</w:t>
                      </w:r>
                      <w:proofErr w:type="spellEnd"/>
                      <w:r>
                        <w:t xml:space="preserve"> de un </w:t>
                      </w:r>
                      <w:proofErr w:type="spellStart"/>
                      <w:r>
                        <w:t>país</w:t>
                      </w:r>
                      <w:proofErr w:type="spellEnd"/>
                    </w:p>
                    <w:p w14:paraId="4A33C52B" w14:textId="3F6FF718" w:rsidR="00A71332" w:rsidRDefault="00A71332" w:rsidP="00A71332">
                      <w:pPr>
                        <w:spacing w:after="0"/>
                      </w:pPr>
                      <w:r>
                        <w:t xml:space="preserve">0. </w:t>
                      </w:r>
                      <w:proofErr w:type="spellStart"/>
                      <w:r>
                        <w:t>Salir</w:t>
                      </w:r>
                      <w:proofErr w:type="spellEnd"/>
                      <w:r>
                        <w:t xml:space="preserve">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F871A2"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08E7C59" wp14:editId="097F0AEE">
                <wp:simplePos x="0" y="0"/>
                <wp:positionH relativeFrom="margin">
                  <wp:posOffset>85725</wp:posOffset>
                </wp:positionH>
                <wp:positionV relativeFrom="paragraph">
                  <wp:posOffset>8255</wp:posOffset>
                </wp:positionV>
                <wp:extent cx="1685925" cy="381000"/>
                <wp:effectExtent l="0" t="0" r="28575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5D3C7" w14:textId="0979D1A6" w:rsidR="00A71332" w:rsidRDefault="00A71332" w:rsidP="00F871A2">
                            <w:pPr>
                              <w:jc w:val="center"/>
                            </w:pPr>
                            <w:r>
                              <w:t>INICIO DEL 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8E7C59" id="Cuadro de texto 1" o:spid="_x0000_s1027" type="#_x0000_t202" style="position:absolute;margin-left:6.75pt;margin-top:.65pt;width:132.75pt;height:30pt;z-index:251623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gkOQ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" fillcolor="white [3201]" strokeweight=".5pt">
                <v:textbox>
                  <w:txbxContent>
                    <w:p w14:paraId="4F65D3C7" w14:textId="0979D1A6" w:rsidR="00A71332" w:rsidRDefault="00A71332" w:rsidP="00F871A2">
                      <w:pPr>
                        <w:jc w:val="center"/>
                      </w:pPr>
                      <w:r>
                        <w:t>INICIO DEL PROGRAMA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71A2"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50B9BDE" wp14:editId="090D34BD">
                <wp:simplePos x="0" y="0"/>
                <wp:positionH relativeFrom="column">
                  <wp:posOffset>76200</wp:posOffset>
                </wp:positionH>
                <wp:positionV relativeFrom="paragraph">
                  <wp:posOffset>741680</wp:posOffset>
                </wp:positionV>
                <wp:extent cx="1704975" cy="53340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2334E" w14:textId="697B49C9" w:rsidR="00A71332" w:rsidRDefault="00A71332" w:rsidP="00A71332">
                            <w:proofErr w:type="spellStart"/>
                            <w:r>
                              <w:t>Cargar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datos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desde</w:t>
                            </w:r>
                            <w:proofErr w:type="spellEnd"/>
                            <w:r>
                              <w:t xml:space="preserve"> CSV    </w:t>
                            </w:r>
                            <w:r>
                              <w:br/>
                              <w:t>(</w:t>
                            </w:r>
                            <w:proofErr w:type="spellStart"/>
                            <w:r>
                              <w:t>lista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diccionarios</w:t>
                            </w:r>
                            <w:proofErr w:type="spellEnd"/>
                            <w:r>
                              <w:t xml:space="preserve">)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B9BDE" id="Cuadro de texto 2" o:spid="_x0000_s1028" type="#_x0000_t202" style="position:absolute;margin-left:6pt;margin-top:58.4pt;width:134.25pt;height:42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" fillcolor="white [3201]" strokeweight=".5pt">
                <v:textbox>
                  <w:txbxContent>
                    <w:p w14:paraId="25D2334E" w14:textId="697B49C9" w:rsidR="00A71332" w:rsidRDefault="00A71332" w:rsidP="00A71332">
                      <w:proofErr w:type="spellStart"/>
                      <w:r>
                        <w:t>Cargar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datos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desde</w:t>
                      </w:r>
                      <w:proofErr w:type="spellEnd"/>
                      <w:r>
                        <w:t xml:space="preserve"> CSV    </w:t>
                      </w:r>
                      <w:r>
                        <w:br/>
                        <w:t>(</w:t>
                      </w:r>
                      <w:proofErr w:type="spellStart"/>
                      <w:r>
                        <w:t>lista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diccionarios</w:t>
                      </w:r>
                      <w:proofErr w:type="spellEnd"/>
                      <w:r>
                        <w:t xml:space="preserve">)   </w:t>
                      </w:r>
                    </w:p>
                  </w:txbxContent>
                </v:textbox>
              </v:shape>
            </w:pict>
          </mc:Fallback>
        </mc:AlternateContent>
      </w:r>
      <w:r w:rsidR="00A71332"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3F708D" wp14:editId="42456EC4">
                <wp:simplePos x="0" y="0"/>
                <wp:positionH relativeFrom="column">
                  <wp:posOffset>923925</wp:posOffset>
                </wp:positionH>
                <wp:positionV relativeFrom="paragraph">
                  <wp:posOffset>1346835</wp:posOffset>
                </wp:positionV>
                <wp:extent cx="19050" cy="238125"/>
                <wp:effectExtent l="76200" t="19050" r="76200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65E0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72.75pt;margin-top:106.05pt;width:1.5pt;height:18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71332"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A0A5BDC" wp14:editId="50124233">
                <wp:simplePos x="0" y="0"/>
                <wp:positionH relativeFrom="column">
                  <wp:posOffset>923925</wp:posOffset>
                </wp:positionH>
                <wp:positionV relativeFrom="paragraph">
                  <wp:posOffset>441325</wp:posOffset>
                </wp:positionV>
                <wp:extent cx="19050" cy="238125"/>
                <wp:effectExtent l="76200" t="19050" r="76200" b="857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EF7FB" id="Conector recto de flecha 3" o:spid="_x0000_s1026" type="#_x0000_t32" style="position:absolute;margin-left:72.75pt;margin-top:34.75pt;width:1.5pt;height:18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</w:r>
      <w:r w:rsidR="00A71332" w:rsidRPr="00577707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</w:r>
      <w:r w:rsidR="00A71332" w:rsidRPr="00577707">
        <w:rPr>
          <w:rFonts w:ascii="Times New Roman" w:hAnsi="Times New Roman" w:cs="Times New Roman"/>
          <w:sz w:val="24"/>
          <w:szCs w:val="24"/>
        </w:rPr>
        <w:br/>
      </w:r>
      <w:r w:rsidR="00A71332" w:rsidRPr="00577707">
        <w:rPr>
          <w:rFonts w:ascii="Times New Roman" w:hAnsi="Times New Roman" w:cs="Times New Roman"/>
          <w:sz w:val="24"/>
          <w:szCs w:val="24"/>
        </w:rPr>
        <w:br/>
        <w:t xml:space="preserve">                           </w: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</w:r>
    </w:p>
    <w:p w14:paraId="2653A1EF" w14:textId="7B4867FE" w:rsidR="00A71332" w:rsidRPr="00577707" w:rsidRDefault="00A71332">
      <w:pPr>
        <w:rPr>
          <w:rFonts w:ascii="Times New Roman" w:hAnsi="Times New Roman" w:cs="Times New Roman"/>
          <w:sz w:val="24"/>
          <w:szCs w:val="24"/>
        </w:rPr>
      </w:pPr>
    </w:p>
    <w:p w14:paraId="240D5630" w14:textId="7EEEEEAF" w:rsidR="00A71332" w:rsidRPr="00577707" w:rsidRDefault="00A71332">
      <w:pPr>
        <w:rPr>
          <w:rFonts w:ascii="Times New Roman" w:hAnsi="Times New Roman" w:cs="Times New Roman"/>
          <w:sz w:val="24"/>
          <w:szCs w:val="24"/>
        </w:rPr>
      </w:pPr>
    </w:p>
    <w:p w14:paraId="4C7EE5A5" w14:textId="23CA79E8" w:rsidR="00A71332" w:rsidRPr="00577707" w:rsidRDefault="00AC4E41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B40607" wp14:editId="22FFD282">
                <wp:simplePos x="0" y="0"/>
                <wp:positionH relativeFrom="margin">
                  <wp:posOffset>3114675</wp:posOffset>
                </wp:positionH>
                <wp:positionV relativeFrom="paragraph">
                  <wp:posOffset>541655</wp:posOffset>
                </wp:positionV>
                <wp:extent cx="1438275" cy="685800"/>
                <wp:effectExtent l="0" t="0" r="28575" b="1905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A2176" w14:textId="1473C5E0" w:rsidR="00A71332" w:rsidRDefault="00A71332" w:rsidP="00A71332">
                            <w:pPr>
                              <w:spacing w:after="0"/>
                            </w:pPr>
                            <w:proofErr w:type="spellStart"/>
                            <w:r>
                              <w:t>Opción</w:t>
                            </w:r>
                            <w:proofErr w:type="spellEnd"/>
                            <w:r>
                              <w:t xml:space="preserve"> = 0 (</w:t>
                            </w:r>
                            <w:proofErr w:type="spellStart"/>
                            <w:r>
                              <w:t>Salir</w:t>
                            </w:r>
                            <w:proofErr w:type="spellEnd"/>
                            <w:r>
                              <w:t xml:space="preserve">)?      </w:t>
                            </w:r>
                            <w:r>
                              <w:br/>
                              <w:t xml:space="preserve"> </w:t>
                            </w:r>
                            <w:proofErr w:type="spellStart"/>
                            <w:r>
                              <w:t>Sí</w:t>
                            </w:r>
                            <w:proofErr w:type="spellEnd"/>
                            <w:r>
                              <w:t xml:space="preserve"> → </w:t>
                            </w:r>
                            <w:proofErr w:type="spellStart"/>
                            <w:r>
                              <w:t>Finalizar</w:t>
                            </w:r>
                            <w:proofErr w:type="spellEnd"/>
                            <w:r>
                              <w:t xml:space="preserve">         </w:t>
                            </w:r>
                            <w:r>
                              <w:br/>
                              <w:t xml:space="preserve"> No → </w:t>
                            </w:r>
                            <w:proofErr w:type="spellStart"/>
                            <w:r>
                              <w:t>Repetir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menú</w:t>
                            </w:r>
                            <w:proofErr w:type="spellEnd"/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40607" id="Cuadro de texto 11" o:spid="_x0000_s1029" type="#_x0000_t202" style="position:absolute;margin-left:245.25pt;margin-top:42.65pt;width:113.25pt;height:5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" fillcolor="white [3201]" strokeweight=".5pt">
                <v:textbox>
                  <w:txbxContent>
                    <w:p w14:paraId="5E7A2176" w14:textId="1473C5E0" w:rsidR="00A71332" w:rsidRDefault="00A71332" w:rsidP="00A71332">
                      <w:pPr>
                        <w:spacing w:after="0"/>
                      </w:pPr>
                      <w:proofErr w:type="spellStart"/>
                      <w:r>
                        <w:t>Opción</w:t>
                      </w:r>
                      <w:proofErr w:type="spellEnd"/>
                      <w:r>
                        <w:t xml:space="preserve"> = 0 (</w:t>
                      </w:r>
                      <w:proofErr w:type="spellStart"/>
                      <w:r>
                        <w:t>Salir</w:t>
                      </w:r>
                      <w:proofErr w:type="spellEnd"/>
                      <w:r>
                        <w:t xml:space="preserve">)?      </w:t>
                      </w:r>
                      <w:r>
                        <w:br/>
                        <w:t xml:space="preserve"> </w:t>
                      </w:r>
                      <w:proofErr w:type="spellStart"/>
                      <w:r>
                        <w:t>Sí</w:t>
                      </w:r>
                      <w:proofErr w:type="spellEnd"/>
                      <w:r>
                        <w:t xml:space="preserve"> → </w:t>
                      </w:r>
                      <w:proofErr w:type="spellStart"/>
                      <w:r>
                        <w:t>Finalizar</w:t>
                      </w:r>
                      <w:proofErr w:type="spellEnd"/>
                      <w:r>
                        <w:t xml:space="preserve">         </w:t>
                      </w:r>
                      <w:r>
                        <w:br/>
                        <w:t xml:space="preserve"> No → </w:t>
                      </w:r>
                      <w:proofErr w:type="spellStart"/>
                      <w:r>
                        <w:t>Repetir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menú</w:t>
                      </w:r>
                      <w:proofErr w:type="spellEnd"/>
                      <w:r>
                        <w:t xml:space="preserve">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1332"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6CEAF" wp14:editId="6FD696A3">
                <wp:simplePos x="0" y="0"/>
                <wp:positionH relativeFrom="column">
                  <wp:posOffset>1019175</wp:posOffset>
                </wp:positionH>
                <wp:positionV relativeFrom="paragraph">
                  <wp:posOffset>978535</wp:posOffset>
                </wp:positionV>
                <wp:extent cx="19050" cy="238125"/>
                <wp:effectExtent l="76200" t="19050" r="76200" b="8572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1C4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80.25pt;margin-top:77.05pt;width:1.5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  <w:r w:rsidR="00A71332" w:rsidRPr="00577707">
        <w:rPr>
          <w:rFonts w:ascii="Times New Roman" w:hAnsi="Times New Roman" w:cs="Times New Roman"/>
          <w:sz w:val="24"/>
          <w:szCs w:val="24"/>
        </w:rPr>
        <w:br/>
      </w:r>
      <w:r w:rsidR="00A71332" w:rsidRPr="00577707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</w:p>
    <w:p w14:paraId="2373140F" w14:textId="67919D76" w:rsidR="00A71332" w:rsidRPr="00577707" w:rsidRDefault="00AC4E41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B8432A" wp14:editId="02FC3D2A">
                <wp:simplePos x="0" y="0"/>
                <wp:positionH relativeFrom="column">
                  <wp:posOffset>28575</wp:posOffset>
                </wp:positionH>
                <wp:positionV relativeFrom="paragraph">
                  <wp:posOffset>182880</wp:posOffset>
                </wp:positionV>
                <wp:extent cx="1866900" cy="1676400"/>
                <wp:effectExtent l="0" t="0" r="19050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62821" w14:textId="77777777" w:rsidR="00F871A2" w:rsidRDefault="00A71332" w:rsidP="00A71332">
                            <w:pPr>
                              <w:spacing w:after="0"/>
                            </w:pPr>
                            <w:proofErr w:type="spellStart"/>
                            <w:r>
                              <w:t>Según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opción</w:t>
                            </w:r>
                            <w:proofErr w:type="spellEnd"/>
                            <w:r>
                              <w:t xml:space="preserve"> del </w:t>
                            </w:r>
                            <w:proofErr w:type="spellStart"/>
                            <w:r>
                              <w:t>usuario</w:t>
                            </w:r>
                            <w:proofErr w:type="spellEnd"/>
                            <w:r>
                              <w:t xml:space="preserve">: 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Buscar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país</w:t>
                            </w:r>
                            <w:proofErr w:type="spellEnd"/>
                            <w:r>
                              <w:t xml:space="preserve">             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Filtrar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continente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F871A2">
                              <w:t>/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rango</w:t>
                            </w:r>
                            <w:proofErr w:type="spellEnd"/>
                          </w:p>
                          <w:p w14:paraId="777391E9" w14:textId="415C863A" w:rsidR="00A71332" w:rsidRDefault="00A71332" w:rsidP="00A71332">
                            <w:pPr>
                              <w:spacing w:after="0"/>
                            </w:pPr>
                            <w:r>
                              <w:t xml:space="preserve">población / sup) 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Ordenar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lista</w:t>
                            </w:r>
                            <w:proofErr w:type="spellEnd"/>
                            <w:r>
                              <w:t xml:space="preserve">           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estadísticas</w:t>
                            </w:r>
                            <w:proofErr w:type="spellEnd"/>
                            <w:r>
                              <w:t xml:space="preserve">   </w:t>
                            </w:r>
                          </w:p>
                          <w:p w14:paraId="7818FFF5" w14:textId="2BDC9C04" w:rsidR="00AC4E41" w:rsidRDefault="00AC4E41" w:rsidP="00A71332">
                            <w:pPr>
                              <w:spacing w:after="0"/>
                            </w:pPr>
                            <w:proofErr w:type="spellStart"/>
                            <w:r>
                              <w:t>Agregar</w:t>
                            </w:r>
                            <w:proofErr w:type="spellEnd"/>
                            <w:r>
                              <w:t xml:space="preserve"> nuevo </w:t>
                            </w:r>
                            <w:proofErr w:type="spellStart"/>
                            <w:r>
                              <w:t>país</w:t>
                            </w:r>
                            <w:proofErr w:type="spellEnd"/>
                          </w:p>
                          <w:p w14:paraId="201F010D" w14:textId="2EB9EE2E" w:rsidR="00AC4E41" w:rsidRDefault="00AC4E41" w:rsidP="00A71332">
                            <w:pPr>
                              <w:spacing w:after="0"/>
                            </w:pPr>
                            <w:proofErr w:type="spellStart"/>
                            <w:r>
                              <w:t>Actualizar</w:t>
                            </w:r>
                            <w:proofErr w:type="spellEnd"/>
                            <w:r>
                              <w:t xml:space="preserve"> un </w:t>
                            </w:r>
                            <w:proofErr w:type="spellStart"/>
                            <w:r>
                              <w:t>país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existente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8432A" id="Cuadro de texto 7" o:spid="_x0000_s1030" type="#_x0000_t202" style="position:absolute;margin-left:2.25pt;margin-top:14.4pt;width:147pt;height:13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" fillcolor="white [3201]" strokeweight=".5pt">
                <v:textbox>
                  <w:txbxContent>
                    <w:p w14:paraId="15962821" w14:textId="77777777" w:rsidR="00F871A2" w:rsidRDefault="00A71332" w:rsidP="00A71332">
                      <w:pPr>
                        <w:spacing w:after="0"/>
                      </w:pPr>
                      <w:proofErr w:type="spellStart"/>
                      <w:r>
                        <w:t>Según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opción</w:t>
                      </w:r>
                      <w:proofErr w:type="spellEnd"/>
                      <w:r>
                        <w:t xml:space="preserve"> del </w:t>
                      </w:r>
                      <w:proofErr w:type="spellStart"/>
                      <w:r>
                        <w:t>usuario</w:t>
                      </w:r>
                      <w:proofErr w:type="spellEnd"/>
                      <w:r>
                        <w:t xml:space="preserve">: </w:t>
                      </w:r>
                      <w:r>
                        <w:br/>
                      </w:r>
                      <w:proofErr w:type="spellStart"/>
                      <w:r>
                        <w:t>Buscar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país</w:t>
                      </w:r>
                      <w:proofErr w:type="spellEnd"/>
                      <w:r>
                        <w:t xml:space="preserve">             </w:t>
                      </w:r>
                      <w:r>
                        <w:br/>
                      </w:r>
                      <w:proofErr w:type="spellStart"/>
                      <w:r>
                        <w:t>Filtrar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continente</w:t>
                      </w:r>
                      <w:proofErr w:type="spellEnd"/>
                      <w:r>
                        <w:t xml:space="preserve"> </w:t>
                      </w:r>
                      <w:r w:rsidR="00F871A2">
                        <w:t>/</w:t>
                      </w:r>
                      <w:r>
                        <w:t xml:space="preserve"> </w:t>
                      </w:r>
                      <w:proofErr w:type="spellStart"/>
                      <w:r>
                        <w:t>rango</w:t>
                      </w:r>
                      <w:proofErr w:type="spellEnd"/>
                    </w:p>
                    <w:p w14:paraId="777391E9" w14:textId="415C863A" w:rsidR="00A71332" w:rsidRDefault="00A71332" w:rsidP="00A71332">
                      <w:pPr>
                        <w:spacing w:after="0"/>
                      </w:pPr>
                      <w:r>
                        <w:t xml:space="preserve">población / sup) </w:t>
                      </w:r>
                      <w:r>
                        <w:br/>
                      </w:r>
                      <w:proofErr w:type="spellStart"/>
                      <w:r>
                        <w:t>Ordenar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lista</w:t>
                      </w:r>
                      <w:proofErr w:type="spellEnd"/>
                      <w:r>
                        <w:t xml:space="preserve">           </w:t>
                      </w:r>
                      <w:r>
                        <w:br/>
                      </w: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estadísticas</w:t>
                      </w:r>
                      <w:proofErr w:type="spellEnd"/>
                      <w:r>
                        <w:t xml:space="preserve">   </w:t>
                      </w:r>
                    </w:p>
                    <w:p w14:paraId="7818FFF5" w14:textId="2BDC9C04" w:rsidR="00AC4E41" w:rsidRDefault="00AC4E41" w:rsidP="00A71332">
                      <w:pPr>
                        <w:spacing w:after="0"/>
                      </w:pPr>
                      <w:proofErr w:type="spellStart"/>
                      <w:r>
                        <w:t>Agregar</w:t>
                      </w:r>
                      <w:proofErr w:type="spellEnd"/>
                      <w:r>
                        <w:t xml:space="preserve"> nuevo </w:t>
                      </w:r>
                      <w:proofErr w:type="spellStart"/>
                      <w:r>
                        <w:t>país</w:t>
                      </w:r>
                      <w:proofErr w:type="spellEnd"/>
                    </w:p>
                    <w:p w14:paraId="201F010D" w14:textId="2EB9EE2E" w:rsidR="00AC4E41" w:rsidRDefault="00AC4E41" w:rsidP="00A71332">
                      <w:pPr>
                        <w:spacing w:after="0"/>
                      </w:pPr>
                      <w:proofErr w:type="spellStart"/>
                      <w:r>
                        <w:t>Actualizar</w:t>
                      </w:r>
                      <w:proofErr w:type="spellEnd"/>
                      <w:r>
                        <w:t xml:space="preserve"> un </w:t>
                      </w:r>
                      <w:proofErr w:type="spellStart"/>
                      <w:r>
                        <w:t>país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existente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0D8D21" wp14:editId="0ADAA390">
                <wp:simplePos x="0" y="0"/>
                <wp:positionH relativeFrom="margin">
                  <wp:posOffset>3667125</wp:posOffset>
                </wp:positionH>
                <wp:positionV relativeFrom="paragraph">
                  <wp:posOffset>220981</wp:posOffset>
                </wp:positionV>
                <wp:extent cx="57150" cy="323850"/>
                <wp:effectExtent l="57150" t="38100" r="57150" b="7620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C17CE" id="Conector recto de flecha 10" o:spid="_x0000_s1026" type="#_x0000_t32" style="position:absolute;margin-left:288.75pt;margin-top:17.4pt;width:4.5pt;height:25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14:paraId="5EDCB171" w14:textId="08D58DB7" w:rsidR="00A71332" w:rsidRPr="00577707" w:rsidRDefault="00A71332">
      <w:pPr>
        <w:rPr>
          <w:rFonts w:ascii="Times New Roman" w:hAnsi="Times New Roman" w:cs="Times New Roman"/>
          <w:sz w:val="24"/>
          <w:szCs w:val="24"/>
        </w:rPr>
      </w:pPr>
    </w:p>
    <w:p w14:paraId="3DACFB55" w14:textId="0A183661" w:rsidR="00A71332" w:rsidRPr="00577707" w:rsidRDefault="00AC4E41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0D88F0" wp14:editId="0A619F19">
                <wp:simplePos x="0" y="0"/>
                <wp:positionH relativeFrom="margin">
                  <wp:posOffset>2714625</wp:posOffset>
                </wp:positionH>
                <wp:positionV relativeFrom="paragraph">
                  <wp:posOffset>10795</wp:posOffset>
                </wp:positionV>
                <wp:extent cx="1981200" cy="485775"/>
                <wp:effectExtent l="0" t="0" r="19050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E12CA" w14:textId="3B279CB5" w:rsidR="00A71332" w:rsidRDefault="00A71332" w:rsidP="00A71332">
                            <w:pPr>
                              <w:spacing w:after="0"/>
                            </w:pP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resultados</w:t>
                            </w:r>
                            <w:proofErr w:type="spellEnd"/>
                            <w:r>
                              <w:t xml:space="preserve"> y </w:t>
                            </w:r>
                            <w:proofErr w:type="spellStart"/>
                            <w:r>
                              <w:t>volver</w:t>
                            </w:r>
                            <w:proofErr w:type="spellEnd"/>
                            <w:r>
                              <w:t xml:space="preserve"> al </w:t>
                            </w:r>
                            <w:proofErr w:type="spellStart"/>
                            <w:r>
                              <w:t>menú</w:t>
                            </w:r>
                            <w:proofErr w:type="spellEnd"/>
                            <w: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88F0" id="Cuadro de texto 8" o:spid="_x0000_s1031" type="#_x0000_t202" style="position:absolute;margin-left:213.75pt;margin-top:.85pt;width:156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" fillcolor="white [3201]" strokeweight=".5pt">
                <v:textbox>
                  <w:txbxContent>
                    <w:p w14:paraId="47CE12CA" w14:textId="3B279CB5" w:rsidR="00A71332" w:rsidRDefault="00A71332" w:rsidP="00A71332">
                      <w:pPr>
                        <w:spacing w:after="0"/>
                      </w:pP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resultados</w:t>
                      </w:r>
                      <w:proofErr w:type="spellEnd"/>
                      <w:r>
                        <w:t xml:space="preserve"> y </w:t>
                      </w:r>
                      <w:proofErr w:type="spellStart"/>
                      <w:r>
                        <w:t>volver</w:t>
                      </w:r>
                      <w:proofErr w:type="spellEnd"/>
                      <w:r>
                        <w:t xml:space="preserve"> al </w:t>
                      </w:r>
                      <w:proofErr w:type="spellStart"/>
                      <w:r>
                        <w:t>menú</w:t>
                      </w:r>
                      <w:proofErr w:type="spellEnd"/>
                      <w:r>
                        <w:t xml:space="preserve">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7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3699F6" wp14:editId="52EB9151">
                <wp:simplePos x="0" y="0"/>
                <wp:positionH relativeFrom="column">
                  <wp:posOffset>2047874</wp:posOffset>
                </wp:positionH>
                <wp:positionV relativeFrom="paragraph">
                  <wp:posOffset>173355</wp:posOffset>
                </wp:positionV>
                <wp:extent cx="523875" cy="45719"/>
                <wp:effectExtent l="38100" t="38100" r="28575" b="12636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8501" id="Conector recto de flecha 9" o:spid="_x0000_s1026" type="#_x0000_t32" style="position:absolute;margin-left:161.25pt;margin-top:13.65pt;width:41.25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577707">
        <w:rPr>
          <w:rFonts w:ascii="Times New Roman" w:hAnsi="Times New Roman" w:cs="Times New Roman"/>
          <w:sz w:val="24"/>
          <w:szCs w:val="24"/>
        </w:rPr>
        <w:br/>
        <w:t xml:space="preserve">              </w:t>
      </w:r>
    </w:p>
    <w:p w14:paraId="2523092D" w14:textId="7083B8D4" w:rsidR="00A71332" w:rsidRPr="00577707" w:rsidRDefault="00A71332">
      <w:pPr>
        <w:rPr>
          <w:rFonts w:ascii="Times New Roman" w:hAnsi="Times New Roman" w:cs="Times New Roman"/>
          <w:sz w:val="24"/>
          <w:szCs w:val="24"/>
        </w:rPr>
      </w:pPr>
    </w:p>
    <w:p w14:paraId="4AA20D39" w14:textId="46ACC8ED" w:rsidR="00A71332" w:rsidRPr="00577707" w:rsidRDefault="00A71332">
      <w:pPr>
        <w:rPr>
          <w:rFonts w:ascii="Times New Roman" w:hAnsi="Times New Roman" w:cs="Times New Roman"/>
          <w:sz w:val="24"/>
          <w:szCs w:val="24"/>
        </w:rPr>
      </w:pPr>
    </w:p>
    <w:p w14:paraId="6D9ABF7D" w14:textId="03003B6E" w:rsidR="00F871A2" w:rsidRPr="009F0F22" w:rsidRDefault="002E4A19" w:rsidP="009F0F22">
      <w:pPr>
        <w:rPr>
          <w:rFonts w:ascii="Times New Roman" w:hAnsi="Times New Roman" w:cs="Times New Roman"/>
        </w:rPr>
      </w:pPr>
      <w:proofErr w:type="spellStart"/>
      <w:r w:rsidRPr="009F0F22">
        <w:rPr>
          <w:rStyle w:val="Textoennegrita"/>
          <w:rFonts w:ascii="Times New Roman" w:hAnsi="Times New Roman" w:cs="Times New Roman"/>
          <w:sz w:val="28"/>
          <w:szCs w:val="28"/>
        </w:rPr>
        <w:lastRenderedPageBreak/>
        <w:t>Bloque</w:t>
      </w:r>
      <w:proofErr w:type="spellEnd"/>
      <w:r w:rsidRPr="009F0F22">
        <w:rPr>
          <w:rStyle w:val="Textoennegrita"/>
          <w:rFonts w:ascii="Times New Roman" w:hAnsi="Times New Roman" w:cs="Times New Roman"/>
          <w:sz w:val="28"/>
          <w:szCs w:val="28"/>
        </w:rPr>
        <w:t xml:space="preserve"> de Código</w:t>
      </w:r>
    </w:p>
    <w:p w14:paraId="573D1EF1" w14:textId="6908A4B4" w:rsidR="002E4A19" w:rsidRDefault="00AC4E41" w:rsidP="005D5144">
      <w:r>
        <w:rPr>
          <w:noProof/>
        </w:rPr>
        <w:drawing>
          <wp:inline distT="0" distB="0" distL="0" distR="0" wp14:anchorId="05C124B2" wp14:editId="25C74757">
            <wp:extent cx="5486400" cy="76485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3409" w14:textId="6092AD48" w:rsidR="002E4A19" w:rsidRDefault="00AC4E41" w:rsidP="002E4A19">
      <w:r>
        <w:rPr>
          <w:noProof/>
        </w:rPr>
        <w:lastRenderedPageBreak/>
        <w:drawing>
          <wp:inline distT="0" distB="0" distL="0" distR="0" wp14:anchorId="382D39CD" wp14:editId="34F2C595">
            <wp:extent cx="4962525" cy="82200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F766" w14:textId="05BA146F" w:rsidR="00AC4E41" w:rsidRDefault="00AC4E41" w:rsidP="009F0F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545A38" wp14:editId="58E2894C">
            <wp:extent cx="5476875" cy="794385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A5EE" w14:textId="48A8C5EF" w:rsidR="00AC4E41" w:rsidRDefault="00AC4E41" w:rsidP="009F0F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33ED9B" wp14:editId="3B084E18">
            <wp:extent cx="5486400" cy="8001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43F4" w14:textId="4EAEA869" w:rsidR="00F871A2" w:rsidRPr="009F0F22" w:rsidRDefault="00F871A2" w:rsidP="009F0F2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Archivo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CSV</w:t>
      </w:r>
    </w:p>
    <w:p w14:paraId="39666CA3" w14:textId="5E1C20CB" w:rsidR="00F871A2" w:rsidRPr="00F871A2" w:rsidRDefault="00F871A2" w:rsidP="00F871A2">
      <w:r>
        <w:rPr>
          <w:noProof/>
        </w:rPr>
        <w:drawing>
          <wp:inline distT="0" distB="0" distL="0" distR="0" wp14:anchorId="0223EEB6" wp14:editId="563C3077">
            <wp:extent cx="2943225" cy="12477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0A62" w14:textId="1385B4AC" w:rsidR="001E5BC7" w:rsidRPr="009F0F22" w:rsidRDefault="00000000" w:rsidP="009F0F2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F22">
        <w:rPr>
          <w:rFonts w:ascii="Times New Roman" w:hAnsi="Times New Roman" w:cs="Times New Roman"/>
          <w:b/>
          <w:bCs/>
          <w:sz w:val="28"/>
          <w:szCs w:val="28"/>
        </w:rPr>
        <w:t>Conclusión</w:t>
      </w:r>
      <w:proofErr w:type="spellEnd"/>
      <w:r w:rsidRPr="009F0F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4A26B8" w14:textId="55E80D52" w:rsidR="005F5781" w:rsidRDefault="00000000">
      <w:pPr>
        <w:rPr>
          <w:rFonts w:ascii="Times New Roman" w:hAnsi="Times New Roman" w:cs="Times New Roman"/>
          <w:sz w:val="24"/>
          <w:szCs w:val="24"/>
        </w:rPr>
      </w:pPr>
      <w:r w:rsidRPr="00577707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integra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conceptos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fundamentales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Programación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práctico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uso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combinado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listas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diccionarios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funciones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estructuras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control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construir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modular, legible y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escalable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lectura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CSV introduce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manipulación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externos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, un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aspecto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clave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7707">
        <w:rPr>
          <w:rFonts w:ascii="Times New Roman" w:hAnsi="Times New Roman" w:cs="Times New Roman"/>
          <w:sz w:val="24"/>
          <w:szCs w:val="24"/>
        </w:rPr>
        <w:t>programación</w:t>
      </w:r>
      <w:proofErr w:type="spellEnd"/>
      <w:r w:rsidRPr="00577707">
        <w:rPr>
          <w:rFonts w:ascii="Times New Roman" w:hAnsi="Times New Roman" w:cs="Times New Roman"/>
          <w:sz w:val="24"/>
          <w:szCs w:val="24"/>
        </w:rPr>
        <w:t xml:space="preserve"> real.</w:t>
      </w:r>
    </w:p>
    <w:p w14:paraId="4253F3A2" w14:textId="77777777" w:rsidR="005F5781" w:rsidRDefault="005F57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7BF80E" w14:textId="35BDBF3A" w:rsidR="001E5BC7" w:rsidRDefault="005F5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7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Fuentes </w:t>
      </w:r>
      <w:proofErr w:type="spellStart"/>
      <w:r w:rsidRPr="005F5781">
        <w:rPr>
          <w:rFonts w:ascii="Times New Roman" w:hAnsi="Times New Roman" w:cs="Times New Roman"/>
          <w:b/>
          <w:bCs/>
          <w:sz w:val="28"/>
          <w:szCs w:val="28"/>
        </w:rPr>
        <w:t>Bibliográficas</w:t>
      </w:r>
      <w:proofErr w:type="spellEnd"/>
    </w:p>
    <w:p w14:paraId="1263551A" w14:textId="5558D71E" w:rsidR="005F5781" w:rsidRDefault="005F578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 material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nos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brindaron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lo largo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cuatrimestre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utilize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siguientes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B16E0A4" w14:textId="4EF42983" w:rsidR="005F5781" w:rsidRPr="005F5781" w:rsidRDefault="005F5781" w:rsidP="005F578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F5781">
        <w:rPr>
          <w:rStyle w:val="Textoennegrita"/>
          <w:rFonts w:ascii="Times New Roman" w:hAnsi="Times New Roman" w:cs="Times New Roman"/>
          <w:sz w:val="24"/>
          <w:szCs w:val="24"/>
        </w:rPr>
        <w:t>Python Software Foundation. (2024).</w:t>
      </w:r>
      <w:r w:rsidRPr="005F5781">
        <w:rPr>
          <w:rFonts w:ascii="Times New Roman" w:hAnsi="Times New Roman" w:cs="Times New Roman"/>
          <w:sz w:val="24"/>
          <w:szCs w:val="24"/>
        </w:rPr>
        <w:t xml:space="preserve"> </w:t>
      </w:r>
      <w:r w:rsidRPr="005F5781">
        <w:rPr>
          <w:rStyle w:val="nfasis"/>
          <w:rFonts w:ascii="Times New Roman" w:hAnsi="Times New Roman" w:cs="Times New Roman"/>
          <w:sz w:val="24"/>
          <w:szCs w:val="24"/>
        </w:rPr>
        <w:t>Python 3.12 Documentation.</w:t>
      </w:r>
      <w:r w:rsidRPr="005F57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5599C" w14:textId="5415958B" w:rsidR="005F5781" w:rsidRDefault="005F57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5781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de: https://docs.python.org/3/</w:t>
      </w:r>
      <w:r w:rsidRPr="005F5781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Documentación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oficial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lenguaje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utilizada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guía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para la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implementación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funciones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estructuras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781">
        <w:rPr>
          <w:rFonts w:ascii="Times New Roman" w:hAnsi="Times New Roman" w:cs="Times New Roman"/>
          <w:sz w:val="24"/>
          <w:szCs w:val="24"/>
        </w:rPr>
        <w:t>módulo</w:t>
      </w:r>
      <w:proofErr w:type="spellEnd"/>
      <w:r w:rsidRPr="005F5781">
        <w:rPr>
          <w:rFonts w:ascii="Times New Roman" w:hAnsi="Times New Roman" w:cs="Times New Roman"/>
          <w:sz w:val="24"/>
          <w:szCs w:val="24"/>
        </w:rPr>
        <w:t xml:space="preserve"> csv.</w:t>
      </w:r>
    </w:p>
    <w:p w14:paraId="68EA8B52" w14:textId="1967EEA1" w:rsidR="005F5781" w:rsidRPr="005F5781" w:rsidRDefault="005F5781" w:rsidP="005F578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PDF de </w:t>
      </w:r>
      <w:r>
        <w:rPr>
          <w:rStyle w:val="Textoennegrita"/>
        </w:rPr>
        <w:t>Downey, A. (2015).</w:t>
      </w:r>
      <w:r>
        <w:t xml:space="preserve"> </w:t>
      </w:r>
      <w:r>
        <w:rPr>
          <w:rStyle w:val="nfasis"/>
        </w:rPr>
        <w:t>Think Python: How to Think Like a Computer Scientist (2nd Edition).</w:t>
      </w:r>
      <w:r>
        <w:t xml:space="preserve"> O’Reilly Media</w:t>
      </w:r>
      <w:r>
        <w:t>:</w:t>
      </w:r>
      <w:r w:rsidRPr="005F5781">
        <w:rPr>
          <w:rFonts w:ascii="Times New Roman" w:hAnsi="Times New Roman" w:cs="Times New Roman"/>
          <w:sz w:val="24"/>
          <w:szCs w:val="24"/>
        </w:rPr>
        <w:t xml:space="preserve"> https://share.google/CurNupYm5ZNW7sLGe</w:t>
      </w:r>
    </w:p>
    <w:sectPr w:rsidR="005F5781" w:rsidRPr="005F5781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D207D" w14:textId="77777777" w:rsidR="00B11F7C" w:rsidRDefault="00B11F7C" w:rsidP="001F586E">
      <w:pPr>
        <w:spacing w:after="0" w:line="240" w:lineRule="auto"/>
      </w:pPr>
      <w:r>
        <w:separator/>
      </w:r>
    </w:p>
  </w:endnote>
  <w:endnote w:type="continuationSeparator" w:id="0">
    <w:p w14:paraId="28DDC0CC" w14:textId="77777777" w:rsidR="00B11F7C" w:rsidRDefault="00B11F7C" w:rsidP="001F5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6220016"/>
      <w:docPartObj>
        <w:docPartGallery w:val="Page Numbers (Bottom of Page)"/>
        <w:docPartUnique/>
      </w:docPartObj>
    </w:sdtPr>
    <w:sdtContent>
      <w:p w14:paraId="08CBACCE" w14:textId="649D94F0" w:rsidR="00577707" w:rsidRDefault="0057770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1BB5A1" w14:textId="77777777" w:rsidR="00577707" w:rsidRDefault="005777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DD3EE" w14:textId="77777777" w:rsidR="00B11F7C" w:rsidRDefault="00B11F7C" w:rsidP="001F586E">
      <w:pPr>
        <w:spacing w:after="0" w:line="240" w:lineRule="auto"/>
      </w:pPr>
      <w:r>
        <w:separator/>
      </w:r>
    </w:p>
  </w:footnote>
  <w:footnote w:type="continuationSeparator" w:id="0">
    <w:p w14:paraId="2B64E0AB" w14:textId="77777777" w:rsidR="00B11F7C" w:rsidRDefault="00B11F7C" w:rsidP="001F5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47A19" w14:textId="034A5BA4" w:rsidR="001F586E" w:rsidRDefault="001F586E">
    <w:pPr>
      <w:pStyle w:val="Encabezado"/>
    </w:pPr>
    <w:r>
      <w:rPr>
        <w:noProof/>
      </w:rPr>
      <w:drawing>
        <wp:anchor distT="114300" distB="114300" distL="114300" distR="114300" simplePos="0" relativeHeight="251621376" behindDoc="0" locked="0" layoutInCell="1" hidden="0" allowOverlap="1" wp14:anchorId="21E834B8" wp14:editId="56B9B47B">
          <wp:simplePos x="0" y="0"/>
          <wp:positionH relativeFrom="column">
            <wp:posOffset>-419100</wp:posOffset>
          </wp:positionH>
          <wp:positionV relativeFrom="paragraph">
            <wp:posOffset>-285750</wp:posOffset>
          </wp:positionV>
          <wp:extent cx="1783007" cy="747713"/>
          <wp:effectExtent l="0" t="0" r="0" b="0"/>
          <wp:wrapNone/>
          <wp:docPr id="12" name="Imagen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07" cy="747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831059"/>
    <w:multiLevelType w:val="multilevel"/>
    <w:tmpl w:val="CF6CF7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8877D99"/>
    <w:multiLevelType w:val="hybridMultilevel"/>
    <w:tmpl w:val="1DE8A348"/>
    <w:lvl w:ilvl="0" w:tplc="5BE4A42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6119E"/>
    <w:multiLevelType w:val="hybridMultilevel"/>
    <w:tmpl w:val="7C3A4FEC"/>
    <w:lvl w:ilvl="0" w:tplc="69BEFADC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979375">
    <w:abstractNumId w:val="8"/>
  </w:num>
  <w:num w:numId="2" w16cid:durableId="993071694">
    <w:abstractNumId w:val="6"/>
  </w:num>
  <w:num w:numId="3" w16cid:durableId="1184594206">
    <w:abstractNumId w:val="5"/>
  </w:num>
  <w:num w:numId="4" w16cid:durableId="669142221">
    <w:abstractNumId w:val="4"/>
  </w:num>
  <w:num w:numId="5" w16cid:durableId="569343271">
    <w:abstractNumId w:val="7"/>
  </w:num>
  <w:num w:numId="6" w16cid:durableId="1900940489">
    <w:abstractNumId w:val="3"/>
  </w:num>
  <w:num w:numId="7" w16cid:durableId="1783918504">
    <w:abstractNumId w:val="2"/>
  </w:num>
  <w:num w:numId="8" w16cid:durableId="1521622992">
    <w:abstractNumId w:val="1"/>
  </w:num>
  <w:num w:numId="9" w16cid:durableId="2007433429">
    <w:abstractNumId w:val="0"/>
  </w:num>
  <w:num w:numId="10" w16cid:durableId="1223640500">
    <w:abstractNumId w:val="9"/>
  </w:num>
  <w:num w:numId="11" w16cid:durableId="1697075893">
    <w:abstractNumId w:val="11"/>
  </w:num>
  <w:num w:numId="12" w16cid:durableId="120736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BC7"/>
    <w:rsid w:val="001F586E"/>
    <w:rsid w:val="0029639D"/>
    <w:rsid w:val="002B2583"/>
    <w:rsid w:val="002E4A19"/>
    <w:rsid w:val="00326F90"/>
    <w:rsid w:val="00422F65"/>
    <w:rsid w:val="00442552"/>
    <w:rsid w:val="004D7A65"/>
    <w:rsid w:val="00577707"/>
    <w:rsid w:val="005D5144"/>
    <w:rsid w:val="005F5781"/>
    <w:rsid w:val="00623619"/>
    <w:rsid w:val="00677DC3"/>
    <w:rsid w:val="00720728"/>
    <w:rsid w:val="00840CAE"/>
    <w:rsid w:val="009F0F22"/>
    <w:rsid w:val="009F6F19"/>
    <w:rsid w:val="00A71332"/>
    <w:rsid w:val="00AA1D8D"/>
    <w:rsid w:val="00AC4E41"/>
    <w:rsid w:val="00B11F7C"/>
    <w:rsid w:val="00B47730"/>
    <w:rsid w:val="00CB0664"/>
    <w:rsid w:val="00D96BBF"/>
    <w:rsid w:val="00F20BEB"/>
    <w:rsid w:val="00F51DDC"/>
    <w:rsid w:val="00F87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E067B"/>
  <w14:defaultImageDpi w14:val="300"/>
  <w15:docId w15:val="{16289CC2-D6BE-4F5F-BD69-ACC1F818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77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5F5781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5F5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684</Words>
  <Characters>3764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perdomo</cp:lastModifiedBy>
  <cp:revision>11</cp:revision>
  <dcterms:created xsi:type="dcterms:W3CDTF">2025-10-11T22:24:00Z</dcterms:created>
  <dcterms:modified xsi:type="dcterms:W3CDTF">2025-11-07T23:07:00Z</dcterms:modified>
  <cp:category/>
</cp:coreProperties>
</file>